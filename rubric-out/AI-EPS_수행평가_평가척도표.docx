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AI-EPS 수업 수행평가 평가척도표</w:t>
      </w:r>
    </w:p>
    <w:p>
      <w:r>
        <w:t>AI-EPS 1~7단계에서 학생이 직접 쓴 칸을 근거로 100점 만점(개인 60점 + 모둠 40점)으로 채점하는 척도표입니다. 중학교와 고등학교는 서술 수준과 등급 수가 다릅니다. 앱의 평가 탭(교사 화면)이 이 표와 같은 기준으로 채점·공개를 돕습니다.</w:t>
      </w:r>
    </w:p>
    <w:p>
      <w:pPr>
        <w:pStyle w:val="Heading1"/>
      </w:pPr>
      <w:r>
        <w:t>1. 설계 원칙</w:t>
      </w:r>
    </w:p>
    <w:p>
      <w:pPr>
        <w:pStyle w:val="ListBullet"/>
      </w:pPr>
      <w:r>
        <w:t>평가 대상은 학생이 쓴 판단·근거·이유입니다. AI 질문 횟수, 글자 수, 맞춤법, AI를 썼는지는 점수에 넣지 않습니다(3~5단계 AI는 선택 도구).</w:t>
      </w:r>
    </w:p>
    <w:p>
      <w:pPr>
        <w:pStyle w:val="ListBullet"/>
      </w:pPr>
      <w:r>
        <w:t>근거 칸이 비어 제출하지 않은 경우는 어느 수준에도 넣지 않고 미제출 0점입니다.</w:t>
      </w:r>
    </w:p>
    <w:p>
      <w:pPr>
        <w:pStyle w:val="ListBullet"/>
      </w:pPr>
      <w:r>
        <w:t>개인 칸 60점(인물 이해, 처음 내 생각 돌아보기, 내가 쓴 원인 추측·확인 질문, 내가 낸 해결책, 내가 쓴 반응 예측, 처음 생각의 변화, 협력)은 모둠 산출물에서 그 학생이 직접 입력한 항목만 근거로 삼습니다. 모둠 칸 40점은 소속 모둠원 모두에게 같습니다.</w:t>
      </w:r>
    </w:p>
    <w:p>
      <w:pPr>
        <w:pStyle w:val="ListBullet"/>
      </w:pPr>
      <w:r>
        <w:t>심화 활동을 켠 수업은 해당 기준의 '매우 잘함(상)' 조건에 심화 조건이 붙습니다(4장).</w:t>
      </w:r>
    </w:p>
    <w:p>
      <w:pPr>
        <w:pStyle w:val="ListBullet"/>
      </w:pPr>
      <w:r>
        <w:t>AI는 제2평정자로만 씁니다. 교사가 먼저 채점한 뒤 AI 제안을 보고, 두 수준 이상 다르면 평가 근거를 씁니다. 최종 판단은 교사입니다.</w:t>
      </w:r>
    </w:p>
    <w:p>
      <w:pPr>
        <w:pStyle w:val="Heading1"/>
      </w:pPr>
      <w:r>
        <w:t>2. 평가 요소와 배점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b/>
              </w:rPr>
              <w:t>평가 요소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</w:rPr>
              <w:t>단계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</w:rPr>
              <w:t>배점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</w:rPr>
              <w:t>구분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문제 이해와 정의</w:t>
            </w:r>
          </w:p>
        </w:tc>
        <w:tc>
          <w:tcPr>
            <w:tcW w:type="dxa" w:w="1701"/>
          </w:tcPr>
          <w:p>
            <w:r>
              <w:t>1단계 ①②</w:t>
            </w:r>
          </w:p>
        </w:tc>
        <w:tc>
          <w:tcPr>
            <w:tcW w:type="dxa" w:w="5102"/>
          </w:tcPr>
          <w:p>
            <w:r>
              <w:t>인물 이해: 대화와 정리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개인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r>
              <w:t>1단계 ③</w:t>
            </w:r>
          </w:p>
        </w:tc>
        <w:tc>
          <w:tcPr>
            <w:tcW w:type="dxa" w:w="5102"/>
          </w:tcPr>
          <w:p>
            <w:r>
              <w:t>모둠 문제 정하기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모둠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원인 탐색과 검증</w:t>
            </w:r>
          </w:p>
        </w:tc>
        <w:tc>
          <w:tcPr>
            <w:tcW w:type="dxa" w:w="1701"/>
          </w:tcPr>
          <w:p>
            <w:r>
              <w:t>2단계 ①</w:t>
            </w:r>
          </w:p>
        </w:tc>
        <w:tc>
          <w:tcPr>
            <w:tcW w:type="dxa" w:w="5102"/>
          </w:tcPr>
          <w:p>
            <w:r>
              <w:t>처음 내 생각 돌아보기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개인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r>
              <w:t>2단계 ②③</w:t>
            </w:r>
          </w:p>
        </w:tc>
        <w:tc>
          <w:tcPr>
            <w:tcW w:type="dxa" w:w="5102"/>
          </w:tcPr>
          <w:p>
            <w:r>
              <w:t>원인 추측과 확인 질문(내가 쓴 것)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개인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r>
              <w:t>3단계</w:t>
            </w:r>
          </w:p>
        </w:tc>
        <w:tc>
          <w:tcPr>
            <w:tcW w:type="dxa" w:w="5102"/>
          </w:tcPr>
          <w:p>
            <w:r>
              <w:t>사실 판정과 가장 큰 원인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모둠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해결책 구상과 평가</w:t>
            </w:r>
          </w:p>
        </w:tc>
        <w:tc>
          <w:tcPr>
            <w:tcW w:type="dxa" w:w="1701"/>
          </w:tcPr>
          <w:p>
            <w:r>
              <w:t>4단계</w:t>
            </w:r>
          </w:p>
        </w:tc>
        <w:tc>
          <w:tcPr>
            <w:tcW w:type="dxa" w:w="5102"/>
          </w:tcPr>
          <w:p>
            <w:r>
              <w:t>해결책의 구체성과 원인 연결(내가 낸 것)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개인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r>
              <w:t>4단계</w:t>
            </w:r>
          </w:p>
        </w:tc>
        <w:tc>
          <w:tcPr>
            <w:tcW w:type="dxa" w:w="5102"/>
          </w:tcPr>
          <w:p>
            <w:r>
              <w:t>검토와 선택</w:t>
            </w:r>
          </w:p>
        </w:tc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모둠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결과 예측과 실천 계획</w:t>
            </w:r>
          </w:p>
        </w:tc>
        <w:tc>
          <w:tcPr>
            <w:tcW w:type="dxa" w:w="1701"/>
          </w:tcPr>
          <w:p>
            <w:r>
              <w:t>5단계</w:t>
            </w:r>
          </w:p>
        </w:tc>
        <w:tc>
          <w:tcPr>
            <w:tcW w:type="dxa" w:w="5102"/>
          </w:tcPr>
          <w:p>
            <w:r>
              <w:t>반응·결과 예측(내가 쓴 것)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개인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r>
              <w:t>6단계</w:t>
            </w:r>
          </w:p>
        </w:tc>
        <w:tc>
          <w:tcPr>
            <w:tcW w:type="dxa" w:w="5102"/>
          </w:tcPr>
          <w:p>
            <w:r>
              <w:t>실천 계획</w:t>
            </w:r>
          </w:p>
        </w:tc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모둠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성찰</w:t>
            </w:r>
          </w:p>
        </w:tc>
        <w:tc>
          <w:tcPr>
            <w:tcW w:type="dxa" w:w="1701"/>
          </w:tcPr>
          <w:p>
            <w:r>
              <w:t>7단계 ③</w:t>
            </w:r>
          </w:p>
        </w:tc>
        <w:tc>
          <w:tcPr>
            <w:tcW w:type="dxa" w:w="5102"/>
          </w:tcPr>
          <w:p>
            <w:r>
              <w:t>실제 전개와 비교</w:t>
            </w:r>
          </w:p>
        </w:tc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모둠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r>
              <w:t>7단계 ④</w:t>
            </w:r>
          </w:p>
        </w:tc>
        <w:tc>
          <w:tcPr>
            <w:tcW w:type="dxa" w:w="5102"/>
          </w:tcPr>
          <w:p>
            <w:r>
              <w:t>처음 내 생각의 변화</w:t>
            </w:r>
          </w:p>
        </w:tc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개인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AI 활용과 협력 태도</w:t>
            </w:r>
          </w:p>
        </w:tc>
        <w:tc>
          <w:tcPr>
            <w:tcW w:type="dxa" w:w="1701"/>
          </w:tcPr>
          <w:p>
            <w:r>
              <w:t>7단계 ⑥</w:t>
            </w:r>
          </w:p>
        </w:tc>
        <w:tc>
          <w:tcPr>
            <w:tcW w:type="dxa" w:w="5102"/>
          </w:tcPr>
          <w:p>
            <w:r>
              <w:t>AI 사용 돌아보기</w:t>
            </w:r>
          </w:p>
        </w:tc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모둠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r>
              <w:t>전 과정</w:t>
            </w:r>
          </w:p>
        </w:tc>
        <w:tc>
          <w:tcPr>
            <w:tcW w:type="dxa" w:w="5102"/>
          </w:tcPr>
          <w:p>
            <w:r>
              <w:t>협력 태도(교사 관찰)</w:t>
            </w:r>
          </w:p>
        </w:tc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개인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5102"/>
          </w:tcPr>
          <w:p>
            <w:r/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2268"/>
          </w:tcPr>
          <w:p>
            <w:r>
              <w:t>개인 60 / 모둠 40</w:t>
            </w:r>
          </w:p>
        </w:tc>
      </w:tr>
    </w:tbl>
    <w:p/>
    <w:p>
      <w:r>
        <w:t>등급별 점수 — 고등학교: 매우 잘함 100% · 잘함 80% · 보통 60% · 노력 필요 40% (10점 기준 10/8/6/4, 5점 기준 5/4/3/2). 중학교: 상·중·하 (10점 기준 10/7/4, 5점 기준 5/4/2). 미제출 0점.</w:t>
      </w:r>
    </w:p>
    <w:p>
      <w:pPr>
        <w:pStyle w:val="Heading1"/>
      </w:pPr>
      <w:r>
        <w:t>3. 고등학교 평가척도표 (4수준)</w:t>
      </w:r>
    </w:p>
    <w:p>
      <w:pPr>
        <w:pStyle w:val="Heading2"/>
      </w:pPr>
      <w:r>
        <w:t>문제 이해와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매우 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보통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노력 필요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인물 이해: 대화와 정리</w:t>
              <w:br/>
              <w:t>(개인 10점 · 1단계 ①②)</w:t>
            </w:r>
          </w:p>
        </w:tc>
        <w:tc>
          <w:tcPr>
            <w:tcW w:type="dxa" w:w="3260"/>
          </w:tcPr>
          <w:p>
            <w:r>
              <w:t>인물이 누구인지·무엇이 힘든지·무엇을 바라는지를 알아내는 질문을 이어 가고, 정리의 '어? 싶었던 순간'과 '정말 그럴까? 싶은 말'을 인물의 말을 근거로 구체적으로 쓴다.</w:t>
              <w:br/>
              <w:t>[10점]</w:t>
            </w:r>
          </w:p>
        </w:tc>
        <w:tc>
          <w:tcPr>
            <w:tcW w:type="dxa" w:w="3260"/>
          </w:tcPr>
          <w:p>
            <w:r>
              <w:t>세 가지를 모두 알아내고 두 칸도 썼으나, 근거가 되는 인물의 말이 일부만 드러난다.</w:t>
              <w:br/>
              <w:t>[8점]</w:t>
            </w:r>
          </w:p>
        </w:tc>
        <w:tc>
          <w:tcPr>
            <w:tcW w:type="dxa" w:w="3260"/>
          </w:tcPr>
          <w:p>
            <w:r>
              <w:t>세 가지 중 한두 가지만 알아냈거나, 두 칸이 일반적인 말에 그친다.</w:t>
              <w:br/>
              <w:t>[6점]</w:t>
            </w:r>
          </w:p>
        </w:tc>
        <w:tc>
          <w:tcPr>
            <w:tcW w:type="dxa" w:w="3260"/>
          </w:tcPr>
          <w:p>
            <w:r>
              <w:t>정리가 인물 말을 옮겨 적은 수준이거나 내 생각과의 차이가 드러나지 않는다.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모둠 문제 정하기</w:t>
              <w:br/>
              <w:t>(모둠 10점 · 1단계 ③)</w:t>
            </w:r>
          </w:p>
        </w:tc>
        <w:tc>
          <w:tcPr>
            <w:tcW w:type="dxa" w:w="3260"/>
          </w:tcPr>
          <w:p>
            <w:r>
              <w:t>같은 점·엇갈린 말·부딪히는 점을 구별해 인물별 근거로 정리하고, '어떻게 하면 ~하면서도 ~할 수 있을까?' 문장이 부딪히는 두 바람을 모두 담으며 점검표를 근거 있게 확인한다.</w:t>
              <w:br/>
              <w:t>[10점]</w:t>
            </w:r>
          </w:p>
        </w:tc>
        <w:tc>
          <w:tcPr>
            <w:tcW w:type="dxa" w:w="3260"/>
          </w:tcPr>
          <w:p>
            <w:r>
              <w:t>세 가지를 구별했고 문제 문장이 두 바람을 담았으나, 점검표 확인의 근거가 부족하다.</w:t>
              <w:br/>
              <w:t>[8점]</w:t>
            </w:r>
          </w:p>
        </w:tc>
        <w:tc>
          <w:tcPr>
            <w:tcW w:type="dxa" w:w="3260"/>
          </w:tcPr>
          <w:p>
            <w:r>
              <w:t>정리는 했으나 같은 점·엇갈린 점이 섞이거나 문제 문장이 한쪽 입장만 담는다.</w:t>
              <w:br/>
              <w:t>[6점]</w:t>
            </w:r>
          </w:p>
        </w:tc>
        <w:tc>
          <w:tcPr>
            <w:tcW w:type="dxa" w:w="3260"/>
          </w:tcPr>
          <w:p>
            <w:r>
              <w:t>인물 말을 나열만 했거나, 문제 문장에 해결책이 이미 정해져 있다.</w:t>
              <w:br/>
              <w:t>[4점]</w:t>
            </w:r>
          </w:p>
        </w:tc>
      </w:tr>
    </w:tbl>
    <w:p/>
    <w:p>
      <w:pPr>
        <w:pStyle w:val="Heading2"/>
      </w:pPr>
      <w:r>
        <w:t>원인 탐색과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매우 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보통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노력 필요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처음 내 생각 돌아보기</w:t>
              <w:br/>
              <w:t>(개인 10점 · 2단계 ①)</w:t>
            </w:r>
          </w:p>
        </w:tc>
        <w:tc>
          <w:tcPr>
            <w:tcW w:type="dxa" w:w="3260"/>
          </w:tcPr>
          <w:p>
            <w:r>
              <w:t>처음 생각이 어디서 왔는지 구체적으로 짚고, 내 생활과 닿은 장면을 쓰며, 거기서 확인해 볼 만한 궁금증을 끌어낸다.</w:t>
              <w:br/>
              <w:t>[10점]</w:t>
            </w:r>
          </w:p>
        </w:tc>
        <w:tc>
          <w:tcPr>
            <w:tcW w:type="dxa" w:w="3260"/>
          </w:tcPr>
          <w:p>
            <w:r>
              <w:t>출처와 장면은 구체적이나 궁금한 것이 막연하다.</w:t>
              <w:br/>
              <w:t>[8점]</w:t>
            </w:r>
          </w:p>
        </w:tc>
        <w:tc>
          <w:tcPr>
            <w:tcW w:type="dxa" w:w="3260"/>
          </w:tcPr>
          <w:p>
            <w:r>
              <w:t>출처가 '들어서 알게 됨' 수준이고 장면과의 연결이 약하다.</w:t>
              <w:br/>
              <w:t>[6점]</w:t>
            </w:r>
          </w:p>
        </w:tc>
        <w:tc>
          <w:tcPr>
            <w:tcW w:type="dxa" w:w="3260"/>
          </w:tcPr>
          <w:p>
            <w:r>
              <w:t>칸은 채웠으나 처음 생각과 이어지지 않는다.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원인 추측과 확인 질문(내가 쓴 것)</w:t>
              <w:br/>
              <w:t>(개인 10점 · 2단계 ②③)</w:t>
            </w:r>
          </w:p>
        </w:tc>
        <w:tc>
          <w:tcPr>
            <w:tcW w:type="dxa" w:w="3260"/>
          </w:tcPr>
          <w:p>
            <w:r>
              <w:t>내가 쓴 원인 추측이 서로 다른 갈래(사람의 생각·선택 / 사회 분위기 / 법·제도)에 걸치고, 내가 쓴 확인 질문이 자료로 확인 가능하며 '틀렸다면 나올 사실'이 질문과 정확히 맞는다.</w:t>
              <w:br/>
              <w:t>[10점]</w:t>
            </w:r>
          </w:p>
        </w:tc>
        <w:tc>
          <w:tcPr>
            <w:tcW w:type="dxa" w:w="3260"/>
          </w:tcPr>
          <w:p>
            <w:r>
              <w:t>내가 쓴 것이 두 갈래 이상이고 확인 질문도 확인 가능하나 반증이 형식적이다.</w:t>
              <w:br/>
              <w:t>[8점]</w:t>
            </w:r>
          </w:p>
        </w:tc>
        <w:tc>
          <w:tcPr>
            <w:tcW w:type="dxa" w:w="3260"/>
          </w:tcPr>
          <w:p>
            <w:r>
              <w:t>내가 쓴 것이 한 갈래에 몰려 있거나 확인 질문에 의견을 묻는 것이 섞인다.</w:t>
              <w:br/>
              <w:t>[6점]</w:t>
            </w:r>
          </w:p>
        </w:tc>
        <w:tc>
          <w:tcPr>
            <w:tcW w:type="dxa" w:w="3260"/>
          </w:tcPr>
          <w:p>
            <w:r>
              <w:t>누군가를 탓하는 추측뿐이거나 확인할 수 없는 질문이다.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사실 판정과 가장 큰 원인</w:t>
              <w:br/>
              <w:t>(모둠 10점 · 3단계)</w:t>
            </w:r>
          </w:p>
        </w:tc>
        <w:tc>
          <w:tcPr>
            <w:tcW w:type="dxa" w:w="3260"/>
          </w:tcPr>
          <w:p>
            <w:r>
              <w:t>질문마다 어떤 자료의 무엇을 보고 판정했는지 쓰고 '확인할 수 없다'를 구분하며, 확인된 것만 남겨 가장 큰 원인을 '사실→그 뜻→원인'으로 연결해 설명한다.</w:t>
              <w:br/>
              <w:t>[10점]</w:t>
            </w:r>
          </w:p>
        </w:tc>
        <w:tc>
          <w:tcPr>
            <w:tcW w:type="dxa" w:w="3260"/>
          </w:tcPr>
          <w:p>
            <w:r>
              <w:t>판정과 근거는 타당하나 가장 큰 원인으로 이어지는 설명에 비약이 있다.</w:t>
              <w:br/>
              <w:t>[8점]</w:t>
            </w:r>
          </w:p>
        </w:tc>
        <w:tc>
          <w:tcPr>
            <w:tcW w:type="dxa" w:w="3260"/>
          </w:tcPr>
          <w:p>
            <w:r>
              <w:t>근거가 '자료에 나와 있다' 수준이거나 판정이 한쪽으로 쏠린다.</w:t>
              <w:br/>
              <w:t>[6점]</w:t>
            </w:r>
          </w:p>
        </w:tc>
        <w:tc>
          <w:tcPr>
            <w:tcW w:type="dxa" w:w="3260"/>
          </w:tcPr>
          <w:p>
            <w:r>
              <w:t>자료와 무관하게 판정하거나 근거 없이 원인을 고른다.</w:t>
              <w:br/>
              <w:t>[4점]</w:t>
            </w:r>
          </w:p>
        </w:tc>
      </w:tr>
    </w:tbl>
    <w:p/>
    <w:p>
      <w:pPr>
        <w:pStyle w:val="Heading2"/>
      </w:pPr>
      <w:r>
        <w:t>해결책 구상과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매우 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보통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노력 필요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해결책의 구체성과 원인 연결(내가 낸 것)</w:t>
              <w:br/>
              <w:t>(개인 10점 · 4단계)</w:t>
            </w:r>
          </w:p>
        </w:tc>
        <w:tc>
          <w:tcPr>
            <w:tcW w:type="dxa" w:w="3260"/>
          </w:tcPr>
          <w:p>
            <w:r>
              <w:t>내가 낸 해결책의 누가·무엇을·어떻게가 구체적이고, 3단계에서 남긴 원인과 직접 이어지며, 참고한 사례가 있으면 우리 사건과의 같은 점·다른 점을 따진다.</w:t>
              <w:br/>
              <w:t>[10점]</w:t>
            </w:r>
          </w:p>
        </w:tc>
        <w:tc>
          <w:tcPr>
            <w:tcW w:type="dxa" w:w="3260"/>
          </w:tcPr>
          <w:p>
            <w:r>
              <w:t>구체적이고 원인과 연결되나 사례 비교가 피상적이다.</w:t>
              <w:br/>
              <w:t>[8점]</w:t>
            </w:r>
          </w:p>
        </w:tc>
        <w:tc>
          <w:tcPr>
            <w:tcW w:type="dxa" w:w="3260"/>
          </w:tcPr>
          <w:p>
            <w:r>
              <w:t>방향만 있고 실행 주체·방법이 모호하거나 원인 연결이 느슨하다.</w:t>
              <w:br/>
              <w:t>[6점]</w:t>
            </w:r>
          </w:p>
        </w:tc>
        <w:tc>
          <w:tcPr>
            <w:tcW w:type="dxa" w:w="3260"/>
          </w:tcPr>
          <w:p>
            <w:r>
              <w:t>3단계 원인과 무관하거나 사례를 그대로 가져온다.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검토와 선택</w:t>
              <w:br/>
              <w:t>(모둠 5점 · 4단계)</w:t>
            </w:r>
          </w:p>
        </w:tc>
        <w:tc>
          <w:tcPr>
            <w:tcW w:type="dxa" w:w="3260"/>
          </w:tcPr>
          <w:p>
            <w:r>
              <w:t>강점·약점과 영향받는 사람을 따져(AI 의견을 들었다면 받아들일지 이유와 함께) 최종 해결책을 근거 있게 고르고, 문제 문장의 두 바람을 모두 다루는지 점검한다.</w:t>
              <w:br/>
              <w:t>[5점]</w:t>
            </w:r>
          </w:p>
        </w:tc>
        <w:tc>
          <w:tcPr>
            <w:tcW w:type="dxa" w:w="3260"/>
          </w:tcPr>
          <w:p>
            <w:r>
              <w:t>이유는 타당하나 약점·불이익을 받는 사람에 대한 검토가 부분적이다.</w:t>
              <w:br/>
              <w:t>[4점]</w:t>
            </w:r>
          </w:p>
        </w:tc>
        <w:tc>
          <w:tcPr>
            <w:tcW w:type="dxa" w:w="3260"/>
          </w:tcPr>
          <w:p>
            <w:r>
              <w:t>장점 위주로 나열하거나 AI 의견을 받아들이고 거절한 이유가 단순하다.</w:t>
              <w:br/>
              <w:t>[3점]</w:t>
            </w:r>
          </w:p>
        </w:tc>
        <w:tc>
          <w:tcPr>
            <w:tcW w:type="dxa" w:w="3260"/>
          </w:tcPr>
          <w:p>
            <w:r>
              <w:t>선택 이유가 '좋아서' 수준이고 한쪽 바람만 다룬다.</w:t>
              <w:br/>
              <w:t>[2점]</w:t>
            </w:r>
          </w:p>
        </w:tc>
      </w:tr>
    </w:tbl>
    <w:p/>
    <w:p>
      <w:pPr>
        <w:pStyle w:val="Heading2"/>
      </w:pPr>
      <w:r>
        <w:t>결과 예측과 실천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매우 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보통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노력 필요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반응·결과 예측(내가 쓴 것)</w:t>
              <w:br/>
              <w:t>(개인 10점 · 5단계)</w:t>
            </w:r>
          </w:p>
        </w:tc>
        <w:tc>
          <w:tcPr>
            <w:tcW w:type="dxa" w:w="3260"/>
          </w:tcPr>
          <w:p>
            <w:r>
              <w:t>AI보다 먼저 내가 쓴 이해관계자별 반응 예측이 2개 이상이고, 각각 '왜 그렇게 반응하는지' 까닭이 있으며, 의도하지 않은 결과까지 짚는다.</w:t>
              <w:br/>
              <w:t>[10점]</w:t>
            </w:r>
          </w:p>
        </w:tc>
        <w:tc>
          <w:tcPr>
            <w:tcW w:type="dxa" w:w="3260"/>
          </w:tcPr>
          <w:p>
            <w:r>
              <w:t>내가 쓴 반응 예측이 구체적이나 까닭 설명이 짧다.</w:t>
              <w:br/>
              <w:t>[8점]</w:t>
            </w:r>
          </w:p>
        </w:tc>
        <w:tc>
          <w:tcPr>
            <w:tcW w:type="dxa" w:w="3260"/>
          </w:tcPr>
          <w:p>
            <w:r>
              <w:t>내가 쓴 반응 예측이 일반적이거나 한 사람의 입장뿐이다.</w:t>
              <w:br/>
              <w:t>[6점]</w:t>
            </w:r>
          </w:p>
        </w:tc>
        <w:tc>
          <w:tcPr>
            <w:tcW w:type="dxa" w:w="3260"/>
          </w:tcPr>
          <w:p>
            <w:r>
              <w:t>내가 쓴 반응 예측이 없거나 최종 해결책과 무관하다.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실천 계획</w:t>
              <w:br/>
              <w:t>(모둠 5점 · 6단계)</w:t>
            </w:r>
          </w:p>
        </w:tc>
        <w:tc>
          <w:tcPr>
            <w:tcW w:type="dxa" w:w="3260"/>
          </w:tcPr>
          <w:p>
            <w:r>
              <w:t>누구에게·무엇을·어떻게가 구체적이고 기대 효과와 어려움이 있으며 해결책·걱정되는 문제와 이어진다.</w:t>
              <w:br/>
              <w:t>[5점]</w:t>
            </w:r>
          </w:p>
        </w:tc>
        <w:tc>
          <w:tcPr>
            <w:tcW w:type="dxa" w:w="3260"/>
          </w:tcPr>
          <w:p>
            <w:r>
              <w:t>구체적이나 어려움이나 걱정되는 문제와의 연결이 빠진다.</w:t>
              <w:br/>
              <w:t>[4점]</w:t>
            </w:r>
          </w:p>
        </w:tc>
        <w:tc>
          <w:tcPr>
            <w:tcW w:type="dxa" w:w="3260"/>
          </w:tcPr>
          <w:p>
            <w:r>
              <w:t>실행 방법이 모호하다.</w:t>
              <w:br/>
              <w:t>[3점]</w:t>
            </w:r>
          </w:p>
        </w:tc>
        <w:tc>
          <w:tcPr>
            <w:tcW w:type="dxa" w:w="3260"/>
          </w:tcPr>
          <w:p>
            <w:r>
              <w:t>해결책과 무관하거나 구호에 그친다.</w:t>
              <w:br/>
              <w:t>[2점]</w:t>
            </w:r>
          </w:p>
        </w:tc>
      </w:tr>
    </w:tbl>
    <w:p/>
    <w:p>
      <w:pPr>
        <w:pStyle w:val="Heading2"/>
      </w:pPr>
      <w:r>
        <w:t>성찰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매우 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보통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노력 필요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실제 전개와 비교</w:t>
              <w:br/>
              <w:t>(모둠 5점 · 7단계 ③)</w:t>
            </w:r>
          </w:p>
        </w:tc>
        <w:tc>
          <w:tcPr>
            <w:tcW w:type="dxa" w:w="3260"/>
          </w:tcPr>
          <w:p>
            <w:r>
              <w:t>실제 일어난 일과 우리 시나리오의 같은 점·다른 점·우리가 놓친 것을 자료에 근거해 비교하고 다른 까닭을 따진다.</w:t>
              <w:br/>
              <w:t>[5점]</w:t>
            </w:r>
          </w:p>
        </w:tc>
        <w:tc>
          <w:tcPr>
            <w:tcW w:type="dxa" w:w="3260"/>
          </w:tcPr>
          <w:p>
            <w:r>
              <w:t>같은 점·다른 점을 근거와 함께 쓰나 까닭 분석이 짧다.</w:t>
              <w:br/>
              <w:t>[4점]</w:t>
            </w:r>
          </w:p>
        </w:tc>
        <w:tc>
          <w:tcPr>
            <w:tcW w:type="dxa" w:w="3260"/>
          </w:tcPr>
          <w:p>
            <w:r>
              <w:t>같은 점·다른 점만 나열한다.</w:t>
              <w:br/>
              <w:t>[3점]</w:t>
            </w:r>
          </w:p>
        </w:tc>
        <w:tc>
          <w:tcPr>
            <w:tcW w:type="dxa" w:w="3260"/>
          </w:tcPr>
          <w:p>
            <w:r>
              <w:t>실제 전개 자료를 반영하지 않았다.</w:t>
              <w:br/>
              <w:t>[2점]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처음 내 생각의 변화</w:t>
              <w:br/>
              <w:t>(개인 5점 · 7단계 ④)</w:t>
            </w:r>
          </w:p>
        </w:tc>
        <w:tc>
          <w:tcPr>
            <w:tcW w:type="dxa" w:w="3260"/>
          </w:tcPr>
          <w:p>
            <w:r>
              <w:t>처음 생각이 무엇이었고 어떤 사실·인물의 말·논의 때문에 어떻게 바뀌었는지(또는 왜 유지했는지) 구체적으로 쓴다.</w:t>
              <w:br/>
              <w:t>[5점]</w:t>
            </w:r>
          </w:p>
        </w:tc>
        <w:tc>
          <w:tcPr>
            <w:tcW w:type="dxa" w:w="3260"/>
          </w:tcPr>
          <w:p>
            <w:r>
              <w:t>바뀐 점과 이유를 썼으나 계기가 구체적이지 않다.</w:t>
              <w:br/>
              <w:t>[4점]</w:t>
            </w:r>
          </w:p>
        </w:tc>
        <w:tc>
          <w:tcPr>
            <w:tcW w:type="dxa" w:w="3260"/>
          </w:tcPr>
          <w:p>
            <w:r>
              <w:t>'다양한 입장을 알게 됐다' 수준이다.</w:t>
              <w:br/>
              <w:t>[3점]</w:t>
            </w:r>
          </w:p>
        </w:tc>
        <w:tc>
          <w:tcPr>
            <w:tcW w:type="dxa" w:w="3260"/>
          </w:tcPr>
          <w:p>
            <w:r>
              <w:t>처음 생각과의 비교가 없다.</w:t>
              <w:br/>
              <w:t>[2점]</w:t>
            </w:r>
          </w:p>
        </w:tc>
      </w:tr>
    </w:tbl>
    <w:p/>
    <w:p>
      <w:pPr>
        <w:pStyle w:val="Heading2"/>
      </w:pPr>
      <w:r>
        <w:t>AI 활용과 협력 태도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매우 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잘함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보통</w:t>
            </w:r>
          </w:p>
        </w:tc>
        <w:tc>
          <w:tcPr>
            <w:tcW w:type="dxa" w:w="3260"/>
            <w:shd w:val="clear" w:fill="D9E2F3"/>
          </w:tcPr>
          <w:p>
            <w:r/>
            <w:r>
              <w:rPr>
                <w:b/>
              </w:rPr>
              <w:t>노력 필요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AI 사용 돌아보기</w:t>
              <w:br/>
              <w:t>(모둠 5점 · 7단계 ⑥)</w:t>
            </w:r>
          </w:p>
        </w:tc>
        <w:tc>
          <w:tcPr>
            <w:tcW w:type="dxa" w:w="3260"/>
          </w:tcPr>
          <w:p>
            <w:r>
              <w:t>AI를 썼다면 무엇을 받아들이고 버렸는지 기준을 말하고, 안 썼다면 직접 판단한 과정을 설명한다. 점검표 응답이 기록과 일치한다.</w:t>
              <w:br/>
              <w:t>[5점]</w:t>
            </w:r>
          </w:p>
        </w:tc>
        <w:tc>
          <w:tcPr>
            <w:tcW w:type="dxa" w:w="3260"/>
          </w:tcPr>
          <w:p>
            <w:r>
              <w:t>기준을 말하나 구체적인 사례가 부족하다.</w:t>
              <w:br/>
              <w:t>[4점]</w:t>
            </w:r>
          </w:p>
        </w:tc>
        <w:tc>
          <w:tcPr>
            <w:tcW w:type="dxa" w:w="3260"/>
          </w:tcPr>
          <w:p>
            <w:r>
              <w:t>점검표 응답이 단순하거나 기록과 일부 어긋난다.</w:t>
              <w:br/>
              <w:t>[3점]</w:t>
            </w:r>
          </w:p>
        </w:tc>
        <w:tc>
          <w:tcPr>
            <w:tcW w:type="dxa" w:w="3260"/>
          </w:tcPr>
          <w:p>
            <w:r>
              <w:t>응답이 없거나 AI 답을 그대로 옮긴 흔적이 뚜렷하다.</w:t>
              <w:br/>
              <w:t>[2점]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협력 태도(교사 관찰)</w:t>
              <w:br/>
              <w:t>(개인 5점 · 전 과정)</w:t>
            </w:r>
          </w:p>
        </w:tc>
        <w:tc>
          <w:tcPr>
            <w:tcW w:type="dxa" w:w="3260"/>
          </w:tcPr>
          <w:p>
            <w:r>
              <w:t>자기 몫을 하면서 모둠원의 글을 존중하고 조율하며, 산출물 기여가 모둠 안에서 고르게 나타난다.</w:t>
              <w:br/>
              <w:t>[5점]</w:t>
            </w:r>
          </w:p>
        </w:tc>
        <w:tc>
          <w:tcPr>
            <w:tcW w:type="dxa" w:w="3260"/>
          </w:tcPr>
          <w:p>
            <w:r>
              <w:t>기여가 대체로 고르고 조율하려는 노력이 있다.</w:t>
              <w:br/>
              <w:t>[4점]</w:t>
            </w:r>
          </w:p>
        </w:tc>
        <w:tc>
          <w:tcPr>
            <w:tcW w:type="dxa" w:w="3260"/>
          </w:tcPr>
          <w:p>
            <w:r>
              <w:t>참여는 하나 기여가 한쪽에 치우친다.</w:t>
              <w:br/>
              <w:t>[3점]</w:t>
            </w:r>
          </w:p>
        </w:tc>
        <w:tc>
          <w:tcPr>
            <w:tcW w:type="dxa" w:w="3260"/>
          </w:tcPr>
          <w:p>
            <w:r>
              <w:t>모둠 활동에 거의 참여하지 않았다.</w:t>
              <w:br/>
              <w:t>[2점]</w:t>
            </w:r>
          </w:p>
        </w:tc>
      </w:tr>
    </w:tbl>
    <w:p/>
    <w:p>
      <w:pPr>
        <w:pStyle w:val="Heading1"/>
      </w:pPr>
      <w:r>
        <w:t>4. 중학교 평가척도표 (3수준)</w:t>
      </w:r>
    </w:p>
    <w:p>
      <w:pPr>
        <w:pStyle w:val="Heading2"/>
      </w:pPr>
      <w:r>
        <w:t>문제 이해와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상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중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하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인물 이해: 대화와 정리</w:t>
              <w:br/>
              <w:t>(개인 10점 · 1단계 ①②)</w:t>
            </w:r>
          </w:p>
        </w:tc>
        <w:tc>
          <w:tcPr>
            <w:tcW w:type="dxa" w:w="4346"/>
          </w:tcPr>
          <w:p>
            <w:r>
              <w:t>인물이 누구인지·무엇이 힘든지·무엇을 바라는지를 알아냈고, '어? 싶었던 순간'과 '정말 그럴까? 싶은 말'을 인물의 말을 넣어 썼다.</w:t>
              <w:br/>
              <w:t>[10점]</w:t>
            </w:r>
          </w:p>
        </w:tc>
        <w:tc>
          <w:tcPr>
            <w:tcW w:type="dxa" w:w="4346"/>
          </w:tcPr>
          <w:p>
            <w:r>
              <w:t>세 가지 중 두세 가지를 알아냈고, 두 칸은 썼으나 인물의 말이 거의 없다.</w:t>
              <w:br/>
              <w:t>[7점]</w:t>
            </w:r>
          </w:p>
        </w:tc>
        <w:tc>
          <w:tcPr>
            <w:tcW w:type="dxa" w:w="4346"/>
          </w:tcPr>
          <w:p>
            <w:r>
              <w:t>알아낸 것이 한 가지 이하이거나, 인물의 말을 옮겨 적기만 했다.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모둠 문제 정하기</w:t>
              <w:br/>
              <w:t>(모둠 10점 · 1단계 ③)</w:t>
            </w:r>
          </w:p>
        </w:tc>
        <w:tc>
          <w:tcPr>
            <w:tcW w:type="dxa" w:w="4346"/>
          </w:tcPr>
          <w:p>
            <w:r>
              <w:t>같은 점·다르게 말한 것·부딪히는 점을 나누어 쓰고, 문제 문장이 두 사람의 바람을 모두 담았다.</w:t>
              <w:br/>
              <w:t>[10점]</w:t>
            </w:r>
          </w:p>
        </w:tc>
        <w:tc>
          <w:tcPr>
            <w:tcW w:type="dxa" w:w="4346"/>
          </w:tcPr>
          <w:p>
            <w:r>
              <w:t>나누어 쓰기는 했으나 일부가 섞였거나, 문제 문장이 한쪽 바람만 담았다.</w:t>
              <w:br/>
              <w:t>[7점]</w:t>
            </w:r>
          </w:p>
        </w:tc>
        <w:tc>
          <w:tcPr>
            <w:tcW w:type="dxa" w:w="4346"/>
          </w:tcPr>
          <w:p>
            <w:r>
              <w:t>인물 말을 나열만 했거나, 문제 문장이 해결책을 이미 정해 놓았다.</w:t>
              <w:br/>
              <w:t>[4점]</w:t>
            </w:r>
          </w:p>
        </w:tc>
      </w:tr>
    </w:tbl>
    <w:p/>
    <w:p>
      <w:pPr>
        <w:pStyle w:val="Heading2"/>
      </w:pPr>
      <w:r>
        <w:t>원인 탐색과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상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중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하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처음 내 생각 돌아보기</w:t>
              <w:br/>
              <w:t>(개인 10점 · 2단계 ①)</w:t>
            </w:r>
          </w:p>
        </w:tc>
        <w:tc>
          <w:tcPr>
            <w:tcW w:type="dxa" w:w="4346"/>
          </w:tcPr>
          <w:p>
            <w:r>
              <w:t>처음 생각이 어디서 왔는지 쓰고, 내 생활의 비슷한 장면과 더 알고 싶은 것을 썼다.</w:t>
              <w:br/>
              <w:t>[10점]</w:t>
            </w:r>
          </w:p>
        </w:tc>
        <w:tc>
          <w:tcPr>
            <w:tcW w:type="dxa" w:w="4346"/>
          </w:tcPr>
          <w:p>
            <w:r>
              <w:t>출처나 장면 중 한 가지만 구체적이다.</w:t>
              <w:br/>
              <w:t>[7점]</w:t>
            </w:r>
          </w:p>
        </w:tc>
        <w:tc>
          <w:tcPr>
            <w:tcW w:type="dxa" w:w="4346"/>
          </w:tcPr>
          <w:p>
            <w:r>
              <w:t>칸은 채웠으나 처음 생각과 이어지지 않는다.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원인 추측과 확인 방법(내가 쓴 것)</w:t>
              <w:br/>
              <w:t>(개인 10점 · 2단계 ②③)</w:t>
            </w:r>
          </w:p>
        </w:tc>
        <w:tc>
          <w:tcPr>
            <w:tcW w:type="dxa" w:w="4346"/>
          </w:tcPr>
          <w:p>
            <w:r>
              <w:t>내가 쓴 원인을 두 갈래(사람들의 생각·선택 / 사회의 규칙·분위기)로 나누어 쓰고, 확인할 말이 사실인지 의견인지 가려 무엇을 보면 확인할 수 있는지 썼다.</w:t>
              <w:br/>
              <w:t>[10점]</w:t>
            </w:r>
          </w:p>
        </w:tc>
        <w:tc>
          <w:tcPr>
            <w:tcW w:type="dxa" w:w="4346"/>
          </w:tcPr>
          <w:p>
            <w:r>
              <w:t>원인은 썼으나 한 갈래뿐이거나, 사실·의견을 가렸어도 확인 방법이 막연하다.</w:t>
              <w:br/>
              <w:t>[7점]</w:t>
            </w:r>
          </w:p>
        </w:tc>
        <w:tc>
          <w:tcPr>
            <w:tcW w:type="dxa" w:w="4346"/>
          </w:tcPr>
          <w:p>
            <w:r>
              <w:t>누군가를 탓하는 추측뿐이거나, 확인할 수 없는 말을 질문으로 삼았다.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사실 판정과 가장 큰 원인</w:t>
              <w:br/>
              <w:t>(모둠 10점 · 3단계)</w:t>
            </w:r>
          </w:p>
        </w:tc>
        <w:tc>
          <w:tcPr>
            <w:tcW w:type="dxa" w:w="4346"/>
          </w:tcPr>
          <w:p>
            <w:r>
              <w:t>질문마다 어떤 자료에서 무엇을 보았는지 쓰고 판정(사실이다 / 아니다 / 확인할 수 없다)했으며, 확인된 사실로 가장 큰 원인을 골라 까닭을 썼다.</w:t>
              <w:br/>
              <w:t>[10점]</w:t>
            </w:r>
          </w:p>
        </w:tc>
        <w:tc>
          <w:tcPr>
            <w:tcW w:type="dxa" w:w="4346"/>
          </w:tcPr>
          <w:p>
            <w:r>
              <w:t>판정과 근거는 썼으나 가장 큰 원인을 고른 까닭이 짧다.</w:t>
              <w:br/>
              <w:t>[7점]</w:t>
            </w:r>
          </w:p>
        </w:tc>
        <w:tc>
          <w:tcPr>
            <w:tcW w:type="dxa" w:w="4346"/>
          </w:tcPr>
          <w:p>
            <w:r>
              <w:t>근거가 '자료에 나와 있다' 수준이거나 근거 없이 판정했다.</w:t>
              <w:br/>
              <w:t>[4점]</w:t>
            </w:r>
          </w:p>
        </w:tc>
      </w:tr>
    </w:tbl>
    <w:p/>
    <w:p>
      <w:pPr>
        <w:pStyle w:val="Heading2"/>
      </w:pPr>
      <w:r>
        <w:t>해결책 구상과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상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중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하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해결책의 구체성과 원인 연결(내가 낸 것)</w:t>
              <w:br/>
              <w:t>(개인 10점 · 4단계)</w:t>
            </w:r>
          </w:p>
        </w:tc>
        <w:tc>
          <w:tcPr>
            <w:tcW w:type="dxa" w:w="4346"/>
          </w:tcPr>
          <w:p>
            <w:r>
              <w:t>내가 낸 해결책이 누가·무엇을·어떻게 할지 구체적이고, 줄이려는 원인과 이어진다.</w:t>
              <w:br/>
              <w:t>[10점]</w:t>
            </w:r>
          </w:p>
        </w:tc>
        <w:tc>
          <w:tcPr>
            <w:tcW w:type="dxa" w:w="4346"/>
          </w:tcPr>
          <w:p>
            <w:r>
              <w:t>해결책은 구체적이나 줄이려는 원인과의 연결이 약하다.</w:t>
              <w:br/>
              <w:t>[7점]</w:t>
            </w:r>
          </w:p>
        </w:tc>
        <w:tc>
          <w:tcPr>
            <w:tcW w:type="dxa" w:w="4346"/>
          </w:tcPr>
          <w:p>
            <w:r>
              <w:t>방향만 있거나 원인과 관계가 없다.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검토와 선택(해결책 점검)</w:t>
              <w:br/>
              <w:t>(모둠 5점 · 4단계)</w:t>
            </w:r>
          </w:p>
        </w:tc>
        <w:tc>
          <w:tcPr>
            <w:tcW w:type="dxa" w:w="4346"/>
          </w:tcPr>
          <w:p>
            <w:r>
              <w:t>최종 해결책을 고른 까닭을 쓰고, 가장 큰 원인을 줄일 수 있는지와 힘들어지는 사람이 없는지를 점검했다.</w:t>
              <w:br/>
              <w:t>[5점]</w:t>
            </w:r>
          </w:p>
        </w:tc>
        <w:tc>
          <w:tcPr>
            <w:tcW w:type="dxa" w:w="4346"/>
          </w:tcPr>
          <w:p>
            <w:r>
              <w:t>고른 까닭은 썼으나 점검 두 가지 중 한 가지만 구체적이다.</w:t>
              <w:br/>
              <w:t>[4점]</w:t>
            </w:r>
          </w:p>
        </w:tc>
        <w:tc>
          <w:tcPr>
            <w:tcW w:type="dxa" w:w="4346"/>
          </w:tcPr>
          <w:p>
            <w:r>
              <w:t>고른 까닭이 '좋아서' 수준이거나 점검이 비어 있다.</w:t>
              <w:br/>
              <w:t>[2점]</w:t>
            </w:r>
          </w:p>
        </w:tc>
      </w:tr>
    </w:tbl>
    <w:p/>
    <w:p>
      <w:pPr>
        <w:pStyle w:val="Heading2"/>
      </w:pPr>
      <w:r>
        <w:t>결과 예측과 실천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상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중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하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반응 예측(내가 쓴 것, 1년 후)</w:t>
              <w:br/>
              <w:t>(개인 10점 · 5단계)</w:t>
            </w:r>
          </w:p>
        </w:tc>
        <w:tc>
          <w:tcPr>
            <w:tcW w:type="dxa" w:w="4346"/>
          </w:tcPr>
          <w:p>
            <w:r>
              <w:t>1년 뒤 사람들의 반응을 내가 2개 이상 예측하고, 왜 그렇게 되는지 까닭을 썼다.</w:t>
              <w:br/>
              <w:t>[10점]</w:t>
            </w:r>
          </w:p>
        </w:tc>
        <w:tc>
          <w:tcPr>
            <w:tcW w:type="dxa" w:w="4346"/>
          </w:tcPr>
          <w:p>
            <w:r>
              <w:t>내가 쓴 반응 예측은 있으나 까닭이 없다.</w:t>
              <w:br/>
              <w:t>[7점]</w:t>
            </w:r>
          </w:p>
        </w:tc>
        <w:tc>
          <w:tcPr>
            <w:tcW w:type="dxa" w:w="4346"/>
          </w:tcPr>
          <w:p>
            <w:r>
              <w:t>내가 쓴 반응 예측이 한 사람뿐이거나 해결책과 관계가 없다.</w:t>
              <w:br/>
              <w:t>[4점]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실천 계획</w:t>
              <w:br/>
              <w:t>(모둠 5점 · 6단계)</w:t>
            </w:r>
          </w:p>
        </w:tc>
        <w:tc>
          <w:tcPr>
            <w:tcW w:type="dxa" w:w="4346"/>
          </w:tcPr>
          <w:p>
            <w:r>
              <w:t>누구에게·무엇을·어떻게 할지 쓰고 기대 효과와 어려움을 썼다.</w:t>
              <w:br/>
              <w:t>[5점]</w:t>
            </w:r>
          </w:p>
        </w:tc>
        <w:tc>
          <w:tcPr>
            <w:tcW w:type="dxa" w:w="4346"/>
          </w:tcPr>
          <w:p>
            <w:r>
              <w:t>할 일은 썼으나 기대 효과나 어려움이 빠졌다.</w:t>
              <w:br/>
              <w:t>[4점]</w:t>
            </w:r>
          </w:p>
        </w:tc>
        <w:tc>
          <w:tcPr>
            <w:tcW w:type="dxa" w:w="4346"/>
          </w:tcPr>
          <w:p>
            <w:r>
              <w:t>구호에 그치거나 해결책과 관계가 없다.</w:t>
              <w:br/>
              <w:t>[2점]</w:t>
            </w:r>
          </w:p>
        </w:tc>
      </w:tr>
    </w:tbl>
    <w:p/>
    <w:p>
      <w:pPr>
        <w:pStyle w:val="Heading2"/>
      </w:pPr>
      <w:r>
        <w:t>성찰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상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중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하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실제 전개와 비교</w:t>
              <w:br/>
              <w:t>(모둠 5점 · 7단계 ③)</w:t>
            </w:r>
          </w:p>
        </w:tc>
        <w:tc>
          <w:tcPr>
            <w:tcW w:type="dxa" w:w="4346"/>
          </w:tcPr>
          <w:p>
            <w:r>
              <w:t>실제 일어난 일과 우리가 그린 미래의 같은 점·다른 점을 자료를 들어 썼다.</w:t>
              <w:br/>
              <w:t>[5점]</w:t>
            </w:r>
          </w:p>
        </w:tc>
        <w:tc>
          <w:tcPr>
            <w:tcW w:type="dxa" w:w="4346"/>
          </w:tcPr>
          <w:p>
            <w:r>
              <w:t>같은 점이나 다른 점 중 한 가지만 썼다.</w:t>
              <w:br/>
              <w:t>[4점]</w:t>
            </w:r>
          </w:p>
        </w:tc>
        <w:tc>
          <w:tcPr>
            <w:tcW w:type="dxa" w:w="4346"/>
          </w:tcPr>
          <w:p>
            <w:r>
              <w:t>실제 전개 자료를 반영하지 않았다.</w:t>
              <w:br/>
              <w:t>[2점]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처음 내 생각의 변화</w:t>
              <w:br/>
              <w:t>(개인 5점 · 7단계 ④)</w:t>
            </w:r>
          </w:p>
        </w:tc>
        <w:tc>
          <w:tcPr>
            <w:tcW w:type="dxa" w:w="4346"/>
          </w:tcPr>
          <w:p>
            <w:r>
              <w:t>처음 생각과 지금 생각을 견주어, 바뀌었거나 그대로인 까닭을 구체적으로 썼다.</w:t>
              <w:br/>
              <w:t>[5점]</w:t>
            </w:r>
          </w:p>
        </w:tc>
        <w:tc>
          <w:tcPr>
            <w:tcW w:type="dxa" w:w="4346"/>
          </w:tcPr>
          <w:p>
            <w:r>
              <w:t>바뀐 점은 썼으나 까닭이 막연하다.</w:t>
              <w:br/>
              <w:t>[4점]</w:t>
            </w:r>
          </w:p>
        </w:tc>
        <w:tc>
          <w:tcPr>
            <w:tcW w:type="dxa" w:w="4346"/>
          </w:tcPr>
          <w:p>
            <w:r>
              <w:t>처음 생각과의 비교가 없다.</w:t>
              <w:br/>
              <w:t>[2점]</w:t>
            </w:r>
          </w:p>
        </w:tc>
      </w:tr>
    </w:tbl>
    <w:p/>
    <w:p>
      <w:pPr>
        <w:pStyle w:val="Heading2"/>
      </w:pPr>
      <w:r>
        <w:t>AI 활용과 협력 태도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b/>
              </w:rPr>
              <w:t>세부 기준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상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중</w:t>
            </w:r>
          </w:p>
        </w:tc>
        <w:tc>
          <w:tcPr>
            <w:tcW w:type="dxa" w:w="4346"/>
            <w:shd w:val="clear" w:fill="D9E2F3"/>
          </w:tcPr>
          <w:p>
            <w:r/>
            <w:r>
              <w:rPr>
                <w:b/>
              </w:rPr>
              <w:t>하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AI 사용 돌아보기</w:t>
              <w:br/>
              <w:t>(모둠 5점 · 7단계 ⑥)</w:t>
            </w:r>
          </w:p>
        </w:tc>
        <w:tc>
          <w:tcPr>
            <w:tcW w:type="dxa" w:w="4346"/>
          </w:tcPr>
          <w:p>
            <w:r>
              <w:t>AI의 답 중 받아들인 것과 버린 것을 까닭과 함께 썼다(AI를 쓰지 않았다면 스스로 판단한 과정을 썼다).</w:t>
              <w:br/>
              <w:t>[5점]</w:t>
            </w:r>
          </w:p>
        </w:tc>
        <w:tc>
          <w:tcPr>
            <w:tcW w:type="dxa" w:w="4346"/>
          </w:tcPr>
          <w:p>
            <w:r>
              <w:t>받아들인 것과 버린 것을 썼으나 까닭이 없다.</w:t>
              <w:br/>
              <w:t>[4점]</w:t>
            </w:r>
          </w:p>
        </w:tc>
        <w:tc>
          <w:tcPr>
            <w:tcW w:type="dxa" w:w="4346"/>
          </w:tcPr>
          <w:p>
            <w:r>
              <w:t>응답이 없거나 AI 답을 그대로 옮겼다.</w:t>
              <w:br/>
              <w:t>[2점]</w:t>
            </w:r>
          </w:p>
        </w:tc>
      </w:tr>
      <w:tr>
        <w:tc>
          <w:tcPr>
            <w:tcW w:type="dxa" w:w="2494"/>
          </w:tcPr>
          <w:p>
            <w:r>
              <w:rPr>
                <w:b/>
              </w:rPr>
              <w:t>협력 태도(교사 관찰)</w:t>
              <w:br/>
              <w:t>(개인 5점 · 전 과정)</w:t>
            </w:r>
          </w:p>
        </w:tc>
        <w:tc>
          <w:tcPr>
            <w:tcW w:type="dxa" w:w="4346"/>
          </w:tcPr>
          <w:p>
            <w:r>
              <w:t>자기 몫을 하고 친구의 글을 존중하며 함께 활동했다.</w:t>
              <w:br/>
              <w:t>[5점]</w:t>
            </w:r>
          </w:p>
        </w:tc>
        <w:tc>
          <w:tcPr>
            <w:tcW w:type="dxa" w:w="4346"/>
          </w:tcPr>
          <w:p>
            <w:r>
              <w:t>참여는 했으나 기여가 한쪽에 치우친다.</w:t>
              <w:br/>
              <w:t>[4점]</w:t>
            </w:r>
          </w:p>
        </w:tc>
        <w:tc>
          <w:tcPr>
            <w:tcW w:type="dxa" w:w="4346"/>
          </w:tcPr>
          <w:p>
            <w:r>
              <w:t>모둠 활동에 거의 참여하지 않았다.</w:t>
              <w:br/>
              <w:t>[2점]</w:t>
            </w:r>
          </w:p>
        </w:tc>
      </w:tr>
    </w:tbl>
    <w:p/>
    <w:p>
      <w:pPr>
        <w:pStyle w:val="Heading1"/>
      </w:pPr>
      <w:r>
        <w:t>5. 심화 활동을 켠 수업에서 덧붙는 조건 (고등학교는 기본으로 모두 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b/>
              </w:rPr>
              <w:t>기준</w:t>
            </w:r>
          </w:p>
        </w:tc>
        <w:tc>
          <w:tcPr>
            <w:tcW w:type="dxa" w:w="11906"/>
            <w:shd w:val="clear" w:fill="D9E2F3"/>
          </w:tcPr>
          <w:p>
            <w:r/>
            <w:r>
              <w:rPr>
                <w:b/>
              </w:rPr>
              <w:t>'매우 잘함' 조건에 붙는 심화 조건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모둠 문제 정하기 (c12)</w:t>
            </w:r>
          </w:p>
        </w:tc>
        <w:tc>
          <w:tcPr>
            <w:tcW w:type="dxa" w:w="11906"/>
          </w:tcPr>
          <w:p>
            <w:r>
              <w:t>[premise] '이 사람이 당연하게 여기는 것'과 부딪히는 두 가치·그 까닭을 쓴 것이 '매우 잘함'의 조건이다.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원인 추측과 확인 질문(내가 쓴 것) (c22)</w:t>
            </w:r>
          </w:p>
        </w:tc>
        <w:tc>
          <w:tcPr>
            <w:tcW w:type="dxa" w:w="11906"/>
          </w:tcPr>
          <w:p>
            <w:r>
              <w:t>[causeMap] 원인을 둘 이상 쓰고 원인끼리 '불러와요/더 키워요'로 이은 것이 '매우 잘함'의 조건이다.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사실 판정과 가장 큰 원인 (c23)</w:t>
            </w:r>
          </w:p>
        </w:tc>
        <w:tc>
          <w:tcPr>
            <w:tcW w:type="dxa" w:w="11906"/>
          </w:tcPr>
          <w:p>
            <w:r>
              <w:t>[sources] 판정마다 다른 자료로도 확인하고 그 자료를 누가 왜 만들었는지 쓴 것이 '매우 잘함'의 조건이다.; [causeMap] 가장 큰 원인이 뿌리가 되는 원인인지 따져 본 것을 함께 본다.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검토와 선택 (c32)</w:t>
            </w:r>
          </w:p>
        </w:tc>
        <w:tc>
          <w:tcPr>
            <w:tcW w:type="dxa" w:w="11906"/>
          </w:tcPr>
          <w:p>
            <w:r>
              <w:t>[tradeoff] 해결책 둘 이상을 '얻는 것/포기하는 것'으로 견주고 앞세운 가치를 쓴 것이 '매우 잘함'의 조건이다.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반응·결과 예측(내가 쓴 것) (c41)</w:t>
            </w:r>
          </w:p>
        </w:tc>
        <w:tc>
          <w:tcPr>
            <w:tcW w:type="dxa" w:w="11906"/>
          </w:tcPr>
          <w:p>
            <w:r>
              <w:t>[chain] 한 사람의 반응이 다른 사람의 반응을 바꾸는 연쇄를 쓴 것이 '매우 잘함'의 조건이다.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실천 계획 (c42)</w:t>
            </w:r>
          </w:p>
        </w:tc>
        <w:tc>
          <w:tcPr>
            <w:tcW w:type="dxa" w:w="11906"/>
          </w:tcPr>
          <w:p>
            <w:r>
              <w:t>[power] 이 일을 정할 권한이 있는 곳과 제안 경로를 쓴 것이 '매우 잘함'의 조건이다.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실제 전개와 비교 (c51)</w:t>
            </w:r>
          </w:p>
        </w:tc>
        <w:tc>
          <w:tcPr>
            <w:tcW w:type="dxa" w:w="11906"/>
          </w:tcPr>
          <w:p>
            <w:r>
              <w:t>[why] 실제와 달랐던 까닭(놓친 원인·반응)을 따진 것이 '매우 잘함'의 조건이다.</w:t>
            </w:r>
          </w:p>
        </w:tc>
      </w:tr>
    </w:tbl>
    <w:p/>
    <w:p>
      <w:pPr>
        <w:pStyle w:val="Heading1"/>
      </w:pPr>
      <w:r>
        <w:t>6. 채점의 타당도·신뢰도를 지키는 방법 (앱에 들어 있음)</w:t>
      </w:r>
    </w:p>
    <w:p>
      <w:pPr>
        <w:pStyle w:val="ListBullet"/>
      </w:pPr>
      <w:r>
        <w:t>근거 고정: 기준마다 보는 칸이 정해져 있고, 채점 화면에 학생이 쓴 글이 그대로 보입니다.</w:t>
      </w:r>
    </w:p>
    <w:p>
      <w:pPr>
        <w:pStyle w:val="ListBullet"/>
      </w:pPr>
      <w:r>
        <w:t>근거가 없으면 미제출만 고를 수 있고, 가장 높은·낮은 수준은 평가 근거를 8자 이상 씁니다.</w:t>
      </w:r>
    </w:p>
    <w:p>
      <w:pPr>
        <w:pStyle w:val="ListBullet"/>
      </w:pPr>
      <w:r>
        <w:t>독립 채점: AI 제안은 내가 그 기준의 수준을 저장한 뒤에만 보입니다. 익명 채점(학생 코드, 섞은 순서)을 지원합니다.</w:t>
      </w:r>
    </w:p>
    <w:p>
      <w:pPr>
        <w:pStyle w:val="ListBullet"/>
      </w:pPr>
      <w:r>
        <w:t>일치도: 교사–AI 일치율·한 수준 이내·가중 카파·후함/엄격함, AI 3회 채점 일치율. 재채점 표본(약 1/5)으로 내 일관성을 점검합니다.</w:t>
      </w:r>
    </w:p>
    <w:p>
      <w:pPr>
        <w:pStyle w:val="ListBullet"/>
      </w:pPr>
      <w:r>
        <w:t>경고 기준(조정 가능): 일치율 70%, 한 수준 이내 95%, 가중 카파 0.6, 편향 0.4수준, AI 3회 일치 70%, 재채점 일치 75%. 비교가 10칸 미만이면 해석이 이릅니다.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